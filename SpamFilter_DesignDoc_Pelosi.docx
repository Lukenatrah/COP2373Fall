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F1C3" w14:textId="77777777" w:rsidR="0007433F" w:rsidRPr="00706C93" w:rsidRDefault="00000000">
      <w:pPr>
        <w:pStyle w:val="Title"/>
        <w:rPr>
          <w:b/>
          <w:bCs/>
          <w:color w:val="auto"/>
        </w:rPr>
      </w:pPr>
      <w:r w:rsidRPr="00706C93">
        <w:rPr>
          <w:b/>
          <w:bCs/>
          <w:color w:val="auto"/>
        </w:rPr>
        <w:t>Technical Design Document</w:t>
      </w:r>
    </w:p>
    <w:p w14:paraId="097D9DCF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1. Problem Statement</w:t>
      </w:r>
    </w:p>
    <w:p w14:paraId="331BCB1E" w14:textId="546F9D8A" w:rsidR="0007433F" w:rsidRDefault="00000000">
      <w:r>
        <w:t xml:space="preserve">Spam email costs organizations billions of dollars annually in productivity losses, spam-prevention tools, and wasted resources. Many spam messages share common keywords and phrases. This </w:t>
      </w:r>
      <w:r w:rsidR="00F70234">
        <w:t>program detects spam likelihood by scanning emails for specific</w:t>
      </w:r>
      <w:r>
        <w:t xml:space="preserve"> words and calculating a 'spam score.' Based on the score, the program classifies the message as Not Spam, Low likelihood of Spam, Moderate likelihood of Spam, or High likelihood of Spam.</w:t>
      </w:r>
    </w:p>
    <w:p w14:paraId="4C4C0B39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2. Inputs</w:t>
      </w:r>
    </w:p>
    <w:p w14:paraId="1C5774EF" w14:textId="77777777" w:rsidR="0007433F" w:rsidRDefault="00000000">
      <w:r>
        <w:t>- User Input: A string of text representing the body of an email message.</w:t>
      </w:r>
    </w:p>
    <w:p w14:paraId="622DA587" w14:textId="77777777" w:rsidR="0007433F" w:rsidRDefault="00000000">
      <w:r>
        <w:t>- Spam Keywords: A predefined list of 30 common spam-related words/phrases (e.g., 'free', 'winner', 'click here').</w:t>
      </w:r>
    </w:p>
    <w:p w14:paraId="0C34086F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3. Outputs</w:t>
      </w:r>
    </w:p>
    <w:p w14:paraId="43343C60" w14:textId="77777777" w:rsidR="0007433F" w:rsidRDefault="00000000">
      <w:r>
        <w:t>- The spam score (number of keywords found).</w:t>
      </w:r>
    </w:p>
    <w:p w14:paraId="45FD159A" w14:textId="77777777" w:rsidR="0007433F" w:rsidRDefault="00000000">
      <w:r>
        <w:t>- The likelihood classification (Not Spam, Low, Moderate, High).</w:t>
      </w:r>
    </w:p>
    <w:p w14:paraId="19328FE9" w14:textId="77777777" w:rsidR="0007433F" w:rsidRDefault="00000000">
      <w:r>
        <w:t>- The list of detected spam keywords/phrases within the message.</w:t>
      </w:r>
    </w:p>
    <w:p w14:paraId="43C7A4C0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4. Processing Steps</w:t>
      </w:r>
    </w:p>
    <w:p w14:paraId="5D08420C" w14:textId="77777777" w:rsidR="0007433F" w:rsidRDefault="00000000">
      <w:pPr>
        <w:pStyle w:val="ListNumber"/>
      </w:pPr>
      <w:r>
        <w:t>Accept email message input from the user.</w:t>
      </w:r>
    </w:p>
    <w:p w14:paraId="20DAC092" w14:textId="77777777" w:rsidR="0007433F" w:rsidRDefault="00000000">
      <w:pPr>
        <w:pStyle w:val="ListNumber"/>
      </w:pPr>
      <w:r>
        <w:t>Convert the message to lowercase to ensure case-insensitive keyword matching.</w:t>
      </w:r>
    </w:p>
    <w:p w14:paraId="031A5E56" w14:textId="77777777" w:rsidR="0007433F" w:rsidRDefault="00000000">
      <w:pPr>
        <w:pStyle w:val="ListNumber"/>
      </w:pPr>
      <w:r>
        <w:t>Compare the message against the list of 30 spam keywords/phrases.</w:t>
      </w:r>
    </w:p>
    <w:p w14:paraId="25A1ACAF" w14:textId="77777777" w:rsidR="0007433F" w:rsidRDefault="00000000">
      <w:pPr>
        <w:pStyle w:val="ListNumber"/>
      </w:pPr>
      <w:r>
        <w:t>For each keyword found: increase the spam score by 1 and record the keyword as a trigger.</w:t>
      </w:r>
    </w:p>
    <w:p w14:paraId="466A8C32" w14:textId="77777777" w:rsidR="0007433F" w:rsidRDefault="00000000">
      <w:pPr>
        <w:pStyle w:val="ListNumber"/>
      </w:pPr>
      <w:r>
        <w:t>Use the spam score to classify the message: 0 points → Not Spam, 1–3 points → Low likelihood of Spam, 4–7 points → Moderate likelihood of Spam, 8+ points → High likelihood of Spam.</w:t>
      </w:r>
    </w:p>
    <w:p w14:paraId="009123BF" w14:textId="77777777" w:rsidR="0007433F" w:rsidRDefault="00000000">
      <w:pPr>
        <w:pStyle w:val="ListNumber"/>
      </w:pPr>
      <w:r>
        <w:t>Display the spam score, likelihood classification, and triggered words.</w:t>
      </w:r>
    </w:p>
    <w:p w14:paraId="412AF7FD" w14:textId="77777777" w:rsidR="00212462" w:rsidRDefault="00212462">
      <w:pPr>
        <w:pStyle w:val="Heading1"/>
        <w:rPr>
          <w:color w:val="auto"/>
          <w:u w:val="single"/>
        </w:rPr>
      </w:pPr>
    </w:p>
    <w:p w14:paraId="5B151819" w14:textId="6DDFE397" w:rsidR="0007433F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5. Functions</w:t>
      </w:r>
    </w:p>
    <w:p w14:paraId="534A5C63" w14:textId="64853441" w:rsidR="0007433F" w:rsidRDefault="00000000" w:rsidP="00212462">
      <w:proofErr w:type="spellStart"/>
      <w:r>
        <w:t>calculate_spam_score</w:t>
      </w:r>
      <w:proofErr w:type="spellEnd"/>
      <w:r>
        <w:t>(message)</w:t>
      </w:r>
      <w:r>
        <w:br/>
        <w:t>- Purpose: Scans the message for spam keywords and calculates both the score and triggered words.</w:t>
      </w:r>
      <w:r>
        <w:br/>
        <w:t>- Inputs: message (string)</w:t>
      </w:r>
      <w:r>
        <w:br/>
        <w:t>- Outputs: score (int), triggers (list of strings)</w:t>
      </w:r>
      <w:r>
        <w:br/>
      </w:r>
      <w:proofErr w:type="gramStart"/>
      <w:r w:rsidR="00212462">
        <w:t>Parameters:</w:t>
      </w:r>
      <w:proofErr w:type="gramEnd"/>
      <w:r w:rsidR="00212462">
        <w:t xml:space="preserve"> only scans for keywords listed and not </w:t>
      </w:r>
      <w:proofErr w:type="gramStart"/>
      <w:r w:rsidR="00212462">
        <w:t>variables(</w:t>
      </w:r>
      <w:proofErr w:type="gramEnd"/>
      <w:r w:rsidR="00212462">
        <w:t>ex: fr33 instead of free)</w:t>
      </w:r>
    </w:p>
    <w:p w14:paraId="66C71715" w14:textId="77777777" w:rsidR="0007433F" w:rsidRDefault="00000000">
      <w:r>
        <w:t>classify_spam(score)</w:t>
      </w:r>
      <w:r>
        <w:br/>
        <w:t>- Purpose: Assigns a classification based on the spam score.</w:t>
      </w:r>
      <w:r>
        <w:br/>
        <w:t>- Inputs: score (int)</w:t>
      </w:r>
      <w:r>
        <w:br/>
        <w:t>- Outputs: classification (string)</w:t>
      </w:r>
      <w:r>
        <w:br/>
      </w:r>
    </w:p>
    <w:p w14:paraId="7ECD67A7" w14:textId="77777777" w:rsidR="0007433F" w:rsidRDefault="00000000">
      <w:r>
        <w:t>main()</w:t>
      </w:r>
      <w:r>
        <w:br/>
        <w:t>- Purpose: Handles user input, calls other functions, and displays results.</w:t>
      </w:r>
      <w:r>
        <w:br/>
        <w:t>- Inputs: None (runs user prompt).</w:t>
      </w:r>
      <w:r>
        <w:br/>
        <w:t>- Outputs: Printed spam analysis report.</w:t>
      </w:r>
      <w:r>
        <w:br/>
      </w:r>
    </w:p>
    <w:p w14:paraId="290E6882" w14:textId="77777777" w:rsidR="0007433F" w:rsidRPr="00706C93" w:rsidRDefault="00000000">
      <w:pPr>
        <w:pStyle w:val="Heading1"/>
        <w:rPr>
          <w:color w:val="auto"/>
          <w:u w:val="single"/>
        </w:rPr>
      </w:pPr>
      <w:r w:rsidRPr="00706C93">
        <w:rPr>
          <w:color w:val="auto"/>
          <w:u w:val="single"/>
        </w:rPr>
        <w:t>6. Example Run</w:t>
      </w:r>
    </w:p>
    <w:p w14:paraId="23874BD8" w14:textId="2FC9E255" w:rsidR="00706C93" w:rsidRDefault="00706C93" w:rsidP="00706C93">
      <w:r>
        <w:t>Input:</w:t>
      </w:r>
    </w:p>
    <w:p w14:paraId="08D1DF37" w14:textId="7538EA74" w:rsidR="00706C93" w:rsidRPr="00706C93" w:rsidRDefault="00706C93" w:rsidP="00706C93">
      <w:r w:rsidRPr="00706C93">
        <w:t>Dear User,</w:t>
      </w:r>
    </w:p>
    <w:p w14:paraId="766CE791" w14:textId="77777777" w:rsidR="00706C93" w:rsidRPr="00706C93" w:rsidRDefault="00706C93" w:rsidP="00706C93">
      <w:r w:rsidRPr="00706C93">
        <w:t xml:space="preserve">You are a </w:t>
      </w:r>
      <w:r w:rsidRPr="00706C93">
        <w:rPr>
          <w:b/>
          <w:bCs/>
        </w:rPr>
        <w:t>winner</w:t>
      </w:r>
      <w:r w:rsidRPr="00706C93">
        <w:t xml:space="preserve">! This is your chance to claim your </w:t>
      </w:r>
      <w:r w:rsidRPr="00706C93">
        <w:rPr>
          <w:b/>
          <w:bCs/>
        </w:rPr>
        <w:t>FREE cash bonus</w:t>
      </w:r>
      <w:r w:rsidRPr="00706C93">
        <w:t>.</w:t>
      </w:r>
      <w:r w:rsidRPr="00706C93">
        <w:br/>
        <w:t xml:space="preserve">Act now to take advantage of this </w:t>
      </w:r>
      <w:r w:rsidRPr="00706C93">
        <w:rPr>
          <w:b/>
          <w:bCs/>
        </w:rPr>
        <w:t>limited time offer</w:t>
      </w:r>
      <w:r w:rsidRPr="00706C93">
        <w:t>.</w:t>
      </w:r>
    </w:p>
    <w:p w14:paraId="4AFC9FEC" w14:textId="77777777" w:rsidR="00706C93" w:rsidRPr="00706C93" w:rsidRDefault="00706C93" w:rsidP="00706C93">
      <w:r w:rsidRPr="00706C93">
        <w:t xml:space="preserve">Simply </w:t>
      </w:r>
      <w:r w:rsidRPr="00706C93">
        <w:rPr>
          <w:b/>
          <w:bCs/>
        </w:rPr>
        <w:t>click here</w:t>
      </w:r>
      <w:r w:rsidRPr="00706C93">
        <w:t xml:space="preserve"> to confirm your account and receive your </w:t>
      </w:r>
      <w:r w:rsidRPr="00706C93">
        <w:rPr>
          <w:b/>
          <w:bCs/>
        </w:rPr>
        <w:t>exclusive deal</w:t>
      </w:r>
      <w:r w:rsidRPr="00706C93">
        <w:t>.</w:t>
      </w:r>
      <w:r w:rsidRPr="00706C93">
        <w:br/>
        <w:t xml:space="preserve">This is a </w:t>
      </w:r>
      <w:r w:rsidRPr="00706C93">
        <w:rPr>
          <w:b/>
          <w:bCs/>
        </w:rPr>
        <w:t>risk-free</w:t>
      </w:r>
      <w:r w:rsidRPr="00706C93">
        <w:t xml:space="preserve"> trial, with </w:t>
      </w:r>
      <w:r w:rsidRPr="00706C93">
        <w:rPr>
          <w:b/>
          <w:bCs/>
        </w:rPr>
        <w:t>no obligation</w:t>
      </w:r>
      <w:r w:rsidRPr="00706C93">
        <w:t xml:space="preserve"> to continue.</w:t>
      </w:r>
    </w:p>
    <w:p w14:paraId="588FF4BA" w14:textId="77777777" w:rsidR="00706C93" w:rsidRPr="00706C93" w:rsidRDefault="00706C93" w:rsidP="00706C93">
      <w:r w:rsidRPr="00706C93">
        <w:t xml:space="preserve">Don’t miss out on this </w:t>
      </w:r>
      <w:r w:rsidRPr="00706C93">
        <w:rPr>
          <w:b/>
          <w:bCs/>
        </w:rPr>
        <w:t>special promotion</w:t>
      </w:r>
      <w:r w:rsidRPr="00706C93">
        <w:t xml:space="preserve"> — you could </w:t>
      </w:r>
      <w:r w:rsidRPr="00706C93">
        <w:rPr>
          <w:b/>
          <w:bCs/>
        </w:rPr>
        <w:t>double your income</w:t>
      </w:r>
      <w:r w:rsidRPr="00706C93">
        <w:t xml:space="preserve"> today!</w:t>
      </w:r>
    </w:p>
    <w:p w14:paraId="25AC752A" w14:textId="77777777" w:rsidR="00706C93" w:rsidRDefault="00706C93" w:rsidP="00706C93">
      <w:r w:rsidRPr="00706C93">
        <w:t>Sincerely,</w:t>
      </w:r>
      <w:r w:rsidRPr="00706C93">
        <w:br/>
        <w:t>The Rewards Team</w:t>
      </w:r>
    </w:p>
    <w:p w14:paraId="6EC997E0" w14:textId="65467E32" w:rsidR="00706C93" w:rsidRPr="00706C93" w:rsidRDefault="00706C93" w:rsidP="00706C93">
      <w:r>
        <w:t>Output:</w:t>
      </w:r>
    </w:p>
    <w:p w14:paraId="0BC77742" w14:textId="38876060" w:rsidR="00706C93" w:rsidRDefault="00706C93">
      <w:r>
        <w:rPr>
          <w:noProof/>
        </w:rPr>
        <w:lastRenderedPageBreak/>
        <w:drawing>
          <wp:inline distT="0" distB="0" distL="0" distR="0" wp14:anchorId="3C892302" wp14:editId="558B58BE">
            <wp:extent cx="18536186" cy="1295400"/>
            <wp:effectExtent l="0" t="0" r="0" b="0"/>
            <wp:docPr id="5273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1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41339" cy="12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5112" w14:textId="5D960B5A" w:rsidR="0007433F" w:rsidRDefault="00212462">
      <w:r w:rsidRPr="00212462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t>Link to your repository:</w:t>
      </w:r>
      <w:r w:rsidRPr="00BC30B8">
        <w:rPr>
          <w:sz w:val="24"/>
          <w:szCs w:val="24"/>
        </w:rPr>
        <w:t xml:space="preserve"> </w:t>
      </w:r>
      <w:r w:rsidRPr="00F40CE1">
        <w:t>https://github.com/Lukenatrah/COP2373.git</w:t>
      </w:r>
    </w:p>
    <w:sectPr w:rsidR="000743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30118">
    <w:abstractNumId w:val="8"/>
  </w:num>
  <w:num w:numId="2" w16cid:durableId="1442722547">
    <w:abstractNumId w:val="6"/>
  </w:num>
  <w:num w:numId="3" w16cid:durableId="1757045720">
    <w:abstractNumId w:val="5"/>
  </w:num>
  <w:num w:numId="4" w16cid:durableId="135144201">
    <w:abstractNumId w:val="4"/>
  </w:num>
  <w:num w:numId="5" w16cid:durableId="91708787">
    <w:abstractNumId w:val="7"/>
  </w:num>
  <w:num w:numId="6" w16cid:durableId="718164814">
    <w:abstractNumId w:val="3"/>
  </w:num>
  <w:num w:numId="7" w16cid:durableId="1853302901">
    <w:abstractNumId w:val="2"/>
  </w:num>
  <w:num w:numId="8" w16cid:durableId="443497531">
    <w:abstractNumId w:val="1"/>
  </w:num>
  <w:num w:numId="9" w16cid:durableId="147791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33F"/>
    <w:rsid w:val="0015074B"/>
    <w:rsid w:val="00212462"/>
    <w:rsid w:val="0029639D"/>
    <w:rsid w:val="00326F90"/>
    <w:rsid w:val="00706C93"/>
    <w:rsid w:val="00AA1D8D"/>
    <w:rsid w:val="00B47730"/>
    <w:rsid w:val="00BD573A"/>
    <w:rsid w:val="00CB0664"/>
    <w:rsid w:val="00F70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99DD5"/>
  <w14:defaultImageDpi w14:val="300"/>
  <w15:docId w15:val="{25320EB5-44B8-42BA-AA38-150C0CEF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2071</Characters>
  <Application>Microsoft Office Word</Application>
  <DocSecurity>0</DocSecurity>
  <Lines>73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pelosi</cp:lastModifiedBy>
  <cp:revision>2</cp:revision>
  <dcterms:created xsi:type="dcterms:W3CDTF">2025-09-21T20:24:00Z</dcterms:created>
  <dcterms:modified xsi:type="dcterms:W3CDTF">2025-09-21T20:24:00Z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1db494f2-53cc-4efc-b572-8a2d8baaf0cd</vt:lpwstr>
  </property>
</Properties>
</file>