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F1C3" w14:textId="77777777" w:rsidR="0007433F" w:rsidRPr="00706C93" w:rsidRDefault="00000000">
      <w:pPr>
        <w:pStyle w:val="Title"/>
        <w:rPr>
          <w:b/>
          <w:bCs/>
          <w:color w:val="auto"/>
        </w:rPr>
      </w:pPr>
      <w:r w:rsidRPr="00706C93">
        <w:rPr>
          <w:b/>
          <w:bCs/>
          <w:color w:val="auto"/>
        </w:rPr>
        <w:t>Technical Design Document</w:t>
      </w:r>
    </w:p>
    <w:p w14:paraId="097D9DCF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1. Problem Statement</w:t>
      </w:r>
    </w:p>
    <w:p w14:paraId="4C4C0B39" w14:textId="31B3AD78" w:rsidR="0007433F" w:rsidRPr="00706C93" w:rsidRDefault="00805E47">
      <w:pPr>
        <w:pStyle w:val="Heading1"/>
        <w:rPr>
          <w:color w:val="auto"/>
          <w:u w:val="single"/>
        </w:rPr>
      </w:pPr>
      <w:r w:rsidRPr="00805E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Monthly Expense Analyzer is a Python program that allows a user to enter their monthly expenses, including the type of expense and the amount. Once all expenses are entered, the program uses the </w:t>
      </w:r>
      <w:r w:rsidRPr="00805E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reduced</w:t>
      </w:r>
      <w:r w:rsidRPr="00805E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function from the functools module to compute:</w:t>
      </w:r>
      <w:r w:rsidRPr="00805E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- The total expense</w:t>
      </w:r>
      <w:r w:rsidRPr="00805E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- The highest expense (with type and amount)</w:t>
      </w:r>
      <w:r w:rsidRPr="00805E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- The lowest expense (with type and amount)</w:t>
      </w:r>
      <w:r>
        <w:br/>
      </w:r>
      <w:r w:rsidR="00000000" w:rsidRPr="00706C93">
        <w:rPr>
          <w:color w:val="auto"/>
          <w:u w:val="single"/>
        </w:rPr>
        <w:t>2. Inputs</w:t>
      </w:r>
    </w:p>
    <w:p w14:paraId="4C8DB69F" w14:textId="77777777" w:rsidR="00805E47" w:rsidRDefault="00805E47" w:rsidP="00805E47">
      <w:r>
        <w:t>- User-entered expense type (str)</w:t>
      </w:r>
      <w:r>
        <w:br/>
        <w:t>- User-entered expense amount (float)</w:t>
      </w:r>
    </w:p>
    <w:p w14:paraId="0C34086F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3. Outputs</w:t>
      </w:r>
    </w:p>
    <w:p w14:paraId="6516D9E9" w14:textId="77777777" w:rsidR="00805E47" w:rsidRDefault="00805E47" w:rsidP="00805E47">
      <w:r>
        <w:t>- Total expenses (float, formatted to 2 decimal places)</w:t>
      </w:r>
      <w:r>
        <w:br/>
        <w:t>- Highest expense (type + amount)</w:t>
      </w:r>
      <w:r>
        <w:br/>
        <w:t>- Lowest expense (type + amount)</w:t>
      </w:r>
    </w:p>
    <w:p w14:paraId="43C7A4C0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4. Processing Steps</w:t>
      </w:r>
    </w:p>
    <w:p w14:paraId="2805D5D4" w14:textId="77777777" w:rsidR="00805E47" w:rsidRDefault="00805E47" w:rsidP="00805E47">
      <w:r>
        <w:t>1. Collect Expenses:</w:t>
      </w:r>
      <w:r>
        <w:br/>
        <w:t xml:space="preserve">   - Loop until the user enters "done".</w:t>
      </w:r>
      <w:r>
        <w:br/>
        <w:t xml:space="preserve">   - For each valid entry, append (type, amount) to the expenses list.</w:t>
      </w:r>
      <w:r>
        <w:br/>
      </w:r>
      <w:r>
        <w:br/>
        <w:t>2. Calculations with reduce:</w:t>
      </w:r>
      <w:r>
        <w:br/>
        <w:t xml:space="preserve">   - Total:</w:t>
      </w:r>
      <w:r>
        <w:br/>
        <w:t xml:space="preserve">     total = reduce(lambda acc, item: acc + item[1], expenses, 0)</w:t>
      </w:r>
      <w:r>
        <w:br/>
        <w:t xml:space="preserve">   - Highest Expense:</w:t>
      </w:r>
      <w:r>
        <w:br/>
        <w:t xml:space="preserve">     highest = reduce(lambda acc, item: acc if acc[1] &gt;= item[1] else item, expenses)</w:t>
      </w:r>
      <w:r>
        <w:br/>
        <w:t xml:space="preserve">   - Lowest Expense:</w:t>
      </w:r>
      <w:r>
        <w:br/>
        <w:t xml:space="preserve">     lowest = reduce(lambda acc, item: acc if acc[1] &lt;= item[1] else item, expenses)</w:t>
      </w:r>
      <w:r>
        <w:br/>
      </w:r>
      <w:r>
        <w:br/>
        <w:t>3. Output Results:</w:t>
      </w:r>
      <w:r>
        <w:br/>
        <w:t xml:space="preserve">   - Display total, highest, and lowest expense in a labeled report.</w:t>
      </w:r>
    </w:p>
    <w:p w14:paraId="5E54780D" w14:textId="77777777" w:rsidR="00805E47" w:rsidRDefault="00805E47">
      <w:pPr>
        <w:pStyle w:val="Heading1"/>
        <w:rPr>
          <w:color w:val="auto"/>
          <w:u w:val="single"/>
        </w:rPr>
      </w:pPr>
    </w:p>
    <w:p w14:paraId="5B151819" w14:textId="0F417C91" w:rsidR="0007433F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5. Functions</w:t>
      </w:r>
    </w:p>
    <w:p w14:paraId="46487BB4" w14:textId="77777777" w:rsidR="00805E47" w:rsidRDefault="00805E47" w:rsidP="00805E47">
      <w:r>
        <w:t xml:space="preserve">1. </w:t>
      </w:r>
      <w:proofErr w:type="gramStart"/>
      <w:r>
        <w:t>main(</w:t>
      </w:r>
      <w:proofErr w:type="gramEnd"/>
      <w:r>
        <w:t>)</w:t>
      </w:r>
    </w:p>
    <w:p w14:paraId="65BE8693" w14:textId="46B7ABAA" w:rsidR="00805E47" w:rsidRDefault="00805E47" w:rsidP="00805E47">
      <w:r>
        <w:t>The driver function that controls the program flow.</w:t>
      </w:r>
      <w:r>
        <w:br/>
        <w:t>Responsibilities:</w:t>
      </w:r>
      <w:r>
        <w:br/>
        <w:t>- Collect expenses from the user (expense type and amount).</w:t>
      </w:r>
      <w:r>
        <w:br/>
        <w:t>- Store expenses in a list of tuples.</w:t>
      </w:r>
      <w:r>
        <w:br/>
        <w:t>- Use reduce with lambda functions to calculate total, highest, and lowest expenses.</w:t>
      </w:r>
      <w:r>
        <w:br/>
        <w:t>- Display the results in a formatted expense report.</w:t>
      </w:r>
    </w:p>
    <w:p w14:paraId="593D9B9A" w14:textId="77777777" w:rsidR="00805E47" w:rsidRDefault="00805E47" w:rsidP="00805E47">
      <w:r>
        <w:t>2. Lambda Functions with reduce</w:t>
      </w:r>
    </w:p>
    <w:p w14:paraId="2B8759DC" w14:textId="52B6B7D8" w:rsidR="00805E47" w:rsidRDefault="00805E47" w:rsidP="00805E47">
      <w:r>
        <w:t>Instead of defining separate named functions, the program uses inline anonymous functions (lambdas) with reduce for calculations:</w:t>
      </w:r>
    </w:p>
    <w:p w14:paraId="028F0A84" w14:textId="77777777" w:rsidR="00805E47" w:rsidRDefault="00805E47" w:rsidP="00805E47">
      <w:r>
        <w:t>a) Total Expenses</w:t>
      </w:r>
    </w:p>
    <w:p w14:paraId="44932945" w14:textId="523EEA7E" w:rsidR="00805E47" w:rsidRDefault="00805E47" w:rsidP="00805E47">
      <w:r>
        <w:t>Code:</w:t>
      </w:r>
      <w:r>
        <w:br/>
        <w:t xml:space="preserve">total = </w:t>
      </w:r>
      <w:proofErr w:type="gramStart"/>
      <w:r>
        <w:t>reduce(</w:t>
      </w:r>
      <w:proofErr w:type="gramEnd"/>
      <w:r>
        <w:t xml:space="preserve">lambda acc, item: acc + </w:t>
      </w:r>
      <w:proofErr w:type="gramStart"/>
      <w:r>
        <w:t>item[</w:t>
      </w:r>
      <w:proofErr w:type="gramEnd"/>
      <w:r>
        <w:t>1], expenses, 0)</w:t>
      </w:r>
      <w:r>
        <w:br/>
        <w:t>Purpose:</w:t>
      </w:r>
      <w:r>
        <w:br/>
        <w:t>- Calculates the sum of all expense amounts.</w:t>
      </w:r>
      <w:r>
        <w:br/>
        <w:t>- acc = running total.</w:t>
      </w:r>
      <w:r>
        <w:br/>
        <w:t xml:space="preserve">- </w:t>
      </w:r>
      <w:proofErr w:type="gramStart"/>
      <w:r>
        <w:t>item[</w:t>
      </w:r>
      <w:proofErr w:type="gramEnd"/>
      <w:r>
        <w:t>1] = current expense amount.</w:t>
      </w:r>
    </w:p>
    <w:p w14:paraId="5CA30233" w14:textId="77777777" w:rsidR="00805E47" w:rsidRDefault="00805E47" w:rsidP="00805E47">
      <w:r>
        <w:t>b) Highest Expense</w:t>
      </w:r>
    </w:p>
    <w:p w14:paraId="74984FF7" w14:textId="384F38B3" w:rsidR="00805E47" w:rsidRDefault="00805E47" w:rsidP="00805E47">
      <w:r>
        <w:t>Code:</w:t>
      </w:r>
      <w:r>
        <w:br/>
        <w:t xml:space="preserve">highest = </w:t>
      </w:r>
      <w:proofErr w:type="gramStart"/>
      <w:r>
        <w:t>reduce(</w:t>
      </w:r>
      <w:proofErr w:type="gramEnd"/>
      <w:r>
        <w:t xml:space="preserve">lambda acc, item: acc if </w:t>
      </w:r>
      <w:proofErr w:type="gramStart"/>
      <w:r>
        <w:t>acc[</w:t>
      </w:r>
      <w:proofErr w:type="gramEnd"/>
      <w:r>
        <w:t xml:space="preserve">1] &gt;= </w:t>
      </w:r>
      <w:proofErr w:type="gramStart"/>
      <w:r>
        <w:t>item[</w:t>
      </w:r>
      <w:proofErr w:type="gramEnd"/>
      <w:r>
        <w:t>1] else item, expenses)</w:t>
      </w:r>
      <w:r>
        <w:br/>
        <w:t>Purpose:</w:t>
      </w:r>
      <w:r>
        <w:br/>
        <w:t>- Finds the expense with the maximum amount.</w:t>
      </w:r>
      <w:r>
        <w:br/>
        <w:t>- Compares each expense against the current maximum.</w:t>
      </w:r>
    </w:p>
    <w:p w14:paraId="1240B716" w14:textId="77777777" w:rsidR="00805E47" w:rsidRDefault="00805E47" w:rsidP="00805E47">
      <w:r>
        <w:t>c) Lowest Expense</w:t>
      </w:r>
    </w:p>
    <w:p w14:paraId="57BC8050" w14:textId="7BCB10C4" w:rsidR="00805E47" w:rsidRDefault="00805E47" w:rsidP="00805E47">
      <w:r>
        <w:t>Code:</w:t>
      </w:r>
      <w:r>
        <w:br/>
        <w:t xml:space="preserve">lowest = </w:t>
      </w:r>
      <w:proofErr w:type="gramStart"/>
      <w:r>
        <w:t>reduce(</w:t>
      </w:r>
      <w:proofErr w:type="gramEnd"/>
      <w:r>
        <w:t xml:space="preserve">lambda acc, item: acc if </w:t>
      </w:r>
      <w:proofErr w:type="gramStart"/>
      <w:r>
        <w:t>acc[</w:t>
      </w:r>
      <w:proofErr w:type="gramEnd"/>
      <w:r>
        <w:t xml:space="preserve">1] &lt;= </w:t>
      </w:r>
      <w:proofErr w:type="gramStart"/>
      <w:r>
        <w:t>item[</w:t>
      </w:r>
      <w:proofErr w:type="gramEnd"/>
      <w:r>
        <w:t>1] else item, expenses)</w:t>
      </w:r>
      <w:r>
        <w:br/>
        <w:t>Purpose:</w:t>
      </w:r>
      <w:r>
        <w:br/>
        <w:t>- Finds the expense with the minimum amount.</w:t>
      </w:r>
      <w:r>
        <w:br/>
        <w:t>- Compares each expense against the current minimum.</w:t>
      </w:r>
    </w:p>
    <w:p w14:paraId="4B074F6B" w14:textId="77777777" w:rsidR="00805E47" w:rsidRDefault="00805E47">
      <w:pPr>
        <w:pStyle w:val="Heading1"/>
        <w:rPr>
          <w:color w:val="auto"/>
          <w:u w:val="single"/>
        </w:rPr>
      </w:pPr>
    </w:p>
    <w:p w14:paraId="290E6882" w14:textId="0FF1D1B9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6. Example Run</w:t>
      </w:r>
    </w:p>
    <w:p w14:paraId="23874BD8" w14:textId="2FC9E255" w:rsidR="00706C93" w:rsidRDefault="00706C93" w:rsidP="00706C93">
      <w:r>
        <w:t>Input:</w:t>
      </w:r>
    </w:p>
    <w:p w14:paraId="763095CC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Enter expense type (or 'done' to finish): rent</w:t>
      </w:r>
    </w:p>
    <w:p w14:paraId="40EFB017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Enter amount for rent: 3000</w:t>
      </w:r>
    </w:p>
    <w:p w14:paraId="46433B4C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Enter expense type (or 'done' to finish): Car bill</w:t>
      </w:r>
    </w:p>
    <w:p w14:paraId="1C469D64" w14:textId="302515CC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 xml:space="preserve">Enter amount for Car </w:t>
      </w:r>
      <w:r w:rsidRPr="00805E47">
        <w:rPr>
          <w:i/>
          <w:iCs/>
          <w:color w:val="4F81BD" w:themeColor="accent1"/>
        </w:rPr>
        <w:t>B</w:t>
      </w:r>
      <w:r w:rsidRPr="00805E47">
        <w:rPr>
          <w:i/>
          <w:iCs/>
          <w:color w:val="4F81BD" w:themeColor="accent1"/>
        </w:rPr>
        <w:t>ill: 740</w:t>
      </w:r>
    </w:p>
    <w:p w14:paraId="5C10C371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Enter expense type (or 'done' to finish): util</w:t>
      </w:r>
    </w:p>
    <w:p w14:paraId="0A26B626" w14:textId="00491D33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 xml:space="preserve">Enter amount for </w:t>
      </w:r>
      <w:r w:rsidRPr="00805E47">
        <w:rPr>
          <w:i/>
          <w:iCs/>
          <w:color w:val="4F81BD" w:themeColor="accent1"/>
        </w:rPr>
        <w:t>U</w:t>
      </w:r>
      <w:r w:rsidRPr="00805E47">
        <w:rPr>
          <w:i/>
          <w:iCs/>
          <w:color w:val="4F81BD" w:themeColor="accent1"/>
        </w:rPr>
        <w:t>til: 800</w:t>
      </w:r>
    </w:p>
    <w:p w14:paraId="024D8747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Enter expense type (or 'done' to finish): done</w:t>
      </w:r>
    </w:p>
    <w:p w14:paraId="6EC997E0" w14:textId="0100446C" w:rsidR="00706C93" w:rsidRPr="00706C93" w:rsidRDefault="00706C93" w:rsidP="00805E47">
      <w:r>
        <w:t>Output:</w:t>
      </w:r>
    </w:p>
    <w:p w14:paraId="37593458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Expense Report</w:t>
      </w:r>
    </w:p>
    <w:p w14:paraId="7439F2AD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--------------------</w:t>
      </w:r>
    </w:p>
    <w:p w14:paraId="6E1FC776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Total expenses: $4540.00</w:t>
      </w:r>
    </w:p>
    <w:p w14:paraId="5433FA5E" w14:textId="77777777" w:rsidR="00805E47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Highest expense: rent - $3000.00</w:t>
      </w:r>
    </w:p>
    <w:p w14:paraId="0BC77742" w14:textId="6918D5C4" w:rsidR="00706C93" w:rsidRPr="00805E47" w:rsidRDefault="00805E47" w:rsidP="00805E47">
      <w:pPr>
        <w:rPr>
          <w:i/>
          <w:iCs/>
          <w:color w:val="4F81BD" w:themeColor="accent1"/>
        </w:rPr>
      </w:pPr>
      <w:r w:rsidRPr="00805E47">
        <w:rPr>
          <w:i/>
          <w:iCs/>
          <w:color w:val="4F81BD" w:themeColor="accent1"/>
        </w:rPr>
        <w:t>Lowest expense: Car bill - $740.00</w:t>
      </w:r>
    </w:p>
    <w:p w14:paraId="001C5112" w14:textId="2816B654" w:rsidR="0007433F" w:rsidRDefault="00212462">
      <w:r w:rsidRPr="00212462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Link to your repository:</w:t>
      </w:r>
      <w:r w:rsidRPr="00BC30B8">
        <w:rPr>
          <w:sz w:val="24"/>
          <w:szCs w:val="24"/>
        </w:rPr>
        <w:t xml:space="preserve"> </w:t>
      </w:r>
      <w:r w:rsidR="00560A73" w:rsidRPr="00560A73">
        <w:rPr>
          <w:sz w:val="24"/>
          <w:szCs w:val="24"/>
        </w:rPr>
        <w:t>https://github.com/Lukenatrah/COP2373Fall</w:t>
      </w:r>
    </w:p>
    <w:sectPr w:rsidR="000743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30118">
    <w:abstractNumId w:val="8"/>
  </w:num>
  <w:num w:numId="2" w16cid:durableId="1442722547">
    <w:abstractNumId w:val="6"/>
  </w:num>
  <w:num w:numId="3" w16cid:durableId="1757045720">
    <w:abstractNumId w:val="5"/>
  </w:num>
  <w:num w:numId="4" w16cid:durableId="135144201">
    <w:abstractNumId w:val="4"/>
  </w:num>
  <w:num w:numId="5" w16cid:durableId="91708787">
    <w:abstractNumId w:val="7"/>
  </w:num>
  <w:num w:numId="6" w16cid:durableId="718164814">
    <w:abstractNumId w:val="3"/>
  </w:num>
  <w:num w:numId="7" w16cid:durableId="1853302901">
    <w:abstractNumId w:val="2"/>
  </w:num>
  <w:num w:numId="8" w16cid:durableId="443497531">
    <w:abstractNumId w:val="1"/>
  </w:num>
  <w:num w:numId="9" w16cid:durableId="147791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33F"/>
    <w:rsid w:val="0015074B"/>
    <w:rsid w:val="00212462"/>
    <w:rsid w:val="0029639D"/>
    <w:rsid w:val="00326F90"/>
    <w:rsid w:val="00560A73"/>
    <w:rsid w:val="00706C93"/>
    <w:rsid w:val="00805E47"/>
    <w:rsid w:val="00AA1D8D"/>
    <w:rsid w:val="00B47730"/>
    <w:rsid w:val="00BD573A"/>
    <w:rsid w:val="00CB0664"/>
    <w:rsid w:val="00F70234"/>
    <w:rsid w:val="00FC6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99DD5"/>
  <w14:defaultImageDpi w14:val="300"/>
  <w15:docId w15:val="{25320EB5-44B8-42BA-AA38-150C0CEF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455</Words>
  <Characters>2353</Characters>
  <Application>Microsoft Office Word</Application>
  <DocSecurity>0</DocSecurity>
  <Lines>81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pelosi</cp:lastModifiedBy>
  <cp:revision>2</cp:revision>
  <dcterms:created xsi:type="dcterms:W3CDTF">2025-09-28T20:01:00Z</dcterms:created>
  <dcterms:modified xsi:type="dcterms:W3CDTF">2025-09-28T20:01:00Z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1db494f2-53cc-4efc-b572-8a2d8baaf0cd</vt:lpwstr>
  </property>
</Properties>
</file>