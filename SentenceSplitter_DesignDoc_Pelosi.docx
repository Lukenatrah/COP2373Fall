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80442" w14:textId="77777777" w:rsidR="00386477" w:rsidRDefault="00000000">
      <w:pPr>
        <w:pStyle w:val="Heading1"/>
      </w:pPr>
      <w:r>
        <w:t>Technical Design Document</w:t>
      </w:r>
    </w:p>
    <w:p w14:paraId="77282021" w14:textId="77777777" w:rsidR="00386477" w:rsidRDefault="00000000">
      <w:r>
        <w:t>Project: Sentence Splitter and Counter</w:t>
      </w:r>
    </w:p>
    <w:p w14:paraId="59658F1E" w14:textId="52C2264E" w:rsidR="00386477" w:rsidRDefault="00000000">
      <w:r>
        <w:t xml:space="preserve">Name: Lucas </w:t>
      </w:r>
      <w:r w:rsidR="004F4651">
        <w:t>Pelosi</w:t>
      </w:r>
    </w:p>
    <w:p w14:paraId="283058ED" w14:textId="77777777" w:rsidR="00386477" w:rsidRDefault="00000000">
      <w:r>
        <w:t>Date Created: October 19, 2025</w:t>
      </w:r>
    </w:p>
    <w:p w14:paraId="61D04C92" w14:textId="77777777" w:rsidR="00386477" w:rsidRDefault="00000000">
      <w:pPr>
        <w:pStyle w:val="Heading2"/>
      </w:pPr>
      <w:r>
        <w:t>1. Description of the Program</w:t>
      </w:r>
    </w:p>
    <w:p w14:paraId="0F165A07" w14:textId="21E1D3AA" w:rsidR="00386477" w:rsidRDefault="00000000">
      <w:r>
        <w:t xml:space="preserve">This Python program allows the user to enter a paragraph containing one or more sentences, including sentences that begin with numbers (e.g., '1. This is valid.'). The program splits the paragraph into individual sentences using punctuation marks such as ., ?, and !. It then displays each sentence on a separate line with numbering and shows the total number of sentences found. </w:t>
      </w:r>
    </w:p>
    <w:p w14:paraId="678881FA" w14:textId="77777777" w:rsidR="00386477" w:rsidRDefault="00000000">
      <w:pPr>
        <w:pStyle w:val="Heading2"/>
      </w:pPr>
      <w:r>
        <w:t>2. Functions Created and Details</w:t>
      </w:r>
    </w:p>
    <w:p w14:paraId="7AEF3FF0" w14:textId="77777777" w:rsidR="00386477" w:rsidRDefault="00000000">
      <w:r>
        <w:t>Function 1: get_paragraph()</w:t>
      </w:r>
    </w:p>
    <w:p w14:paraId="4774DE83" w14:textId="77777777" w:rsidR="00386477" w:rsidRDefault="00000000">
      <w:r>
        <w:t>Purpose: Prompts the user to enter a paragraph of text and returns it as a string.</w:t>
      </w:r>
    </w:p>
    <w:p w14:paraId="69891909" w14:textId="77777777" w:rsidR="00386477" w:rsidRDefault="00000000">
      <w:r>
        <w:t>Details: Uses the built-in input() function and returns a single string value containing the paragraph.</w:t>
      </w:r>
    </w:p>
    <w:p w14:paraId="4B92591E" w14:textId="77777777" w:rsidR="00386477" w:rsidRDefault="00000000">
      <w:r>
        <w:t>Function 2: split_sentences(paragraph)</w:t>
      </w:r>
    </w:p>
    <w:p w14:paraId="4871AE7D" w14:textId="77777777" w:rsidR="00386477" w:rsidRDefault="00000000">
      <w:r>
        <w:t>Purpose: Splits the input paragraph into a list of sentences.</w:t>
      </w:r>
    </w:p>
    <w:p w14:paraId="4C3FBC0A" w14:textId="77777777" w:rsidR="00386477" w:rsidRDefault="00000000">
      <w:r>
        <w:t>Details: Uses a regular expression with re.split(r'(?&lt;=[.!?])\s+', paragraph.strip()) to handle punctuation marks and remove empty results.</w:t>
      </w:r>
    </w:p>
    <w:p w14:paraId="441DA22D" w14:textId="77777777" w:rsidR="00386477" w:rsidRDefault="00000000">
      <w:r>
        <w:t>Function 3: main()</w:t>
      </w:r>
    </w:p>
    <w:p w14:paraId="3FE36A52" w14:textId="77777777" w:rsidR="00386477" w:rsidRDefault="00000000">
      <w:r>
        <w:t>Purpose: Controls the program’s flow — gathers input, processes it, and displays output.</w:t>
      </w:r>
    </w:p>
    <w:p w14:paraId="12729AB1" w14:textId="77777777" w:rsidR="00386477" w:rsidRDefault="00000000">
      <w:r>
        <w:t>Details: Calls get_paragraph() and split_sentences(), then prints each sentence and total count.</w:t>
      </w:r>
    </w:p>
    <w:p w14:paraId="51A5360A" w14:textId="77777777" w:rsidR="00386477" w:rsidRDefault="00000000">
      <w:pPr>
        <w:pStyle w:val="Heading2"/>
      </w:pPr>
      <w:r>
        <w:t>3. Logical Steps of the Program</w:t>
      </w:r>
    </w:p>
    <w:p w14:paraId="4A17113F" w14:textId="77777777" w:rsidR="00386477" w:rsidRDefault="00000000">
      <w:pPr>
        <w:pStyle w:val="ListNumber"/>
      </w:pPr>
      <w:r>
        <w:t>Start the program.</w:t>
      </w:r>
    </w:p>
    <w:p w14:paraId="71FD8223" w14:textId="77777777" w:rsidR="00386477" w:rsidRDefault="00000000">
      <w:pPr>
        <w:pStyle w:val="ListNumber"/>
      </w:pPr>
      <w:r>
        <w:t>Display a prompt asking the user to enter a paragraph.</w:t>
      </w:r>
    </w:p>
    <w:p w14:paraId="25767A45" w14:textId="77777777" w:rsidR="00386477" w:rsidRDefault="00000000">
      <w:pPr>
        <w:pStyle w:val="ListNumber"/>
      </w:pPr>
      <w:r>
        <w:t>Read the paragraph into a variable.</w:t>
      </w:r>
    </w:p>
    <w:p w14:paraId="4D3D5ECA" w14:textId="77777777" w:rsidR="00386477" w:rsidRDefault="00000000">
      <w:pPr>
        <w:pStyle w:val="ListNumber"/>
      </w:pPr>
      <w:r>
        <w:t>Use the split_sentences() function to break the paragraph into sentences.</w:t>
      </w:r>
    </w:p>
    <w:p w14:paraId="466A4E4A" w14:textId="77777777" w:rsidR="00386477" w:rsidRDefault="00000000">
      <w:pPr>
        <w:pStyle w:val="ListNumber"/>
      </w:pPr>
      <w:r>
        <w:t>Loop through the list of sentences and display each sentence with its number.</w:t>
      </w:r>
    </w:p>
    <w:p w14:paraId="774A3DBA" w14:textId="77777777" w:rsidR="00386477" w:rsidRDefault="00000000">
      <w:pPr>
        <w:pStyle w:val="ListNumber"/>
      </w:pPr>
      <w:r>
        <w:t>Count and display the total number of sentences.</w:t>
      </w:r>
    </w:p>
    <w:p w14:paraId="762F0865" w14:textId="77777777" w:rsidR="00386477" w:rsidRDefault="00000000">
      <w:pPr>
        <w:pStyle w:val="ListNumber"/>
      </w:pPr>
      <w:r>
        <w:t>End the program.</w:t>
      </w:r>
    </w:p>
    <w:p w14:paraId="33373A1B" w14:textId="0711D9F3" w:rsidR="00386477" w:rsidRDefault="004F4651">
      <w:pPr>
        <w:pStyle w:val="Heading2"/>
      </w:pPr>
      <w:r>
        <w:lastRenderedPageBreak/>
        <w:t>4</w:t>
      </w:r>
      <w:r w:rsidR="00000000">
        <w:t>. Link to COP2373 Repository</w:t>
      </w:r>
    </w:p>
    <w:p w14:paraId="09B91A5C" w14:textId="1D34E71C" w:rsidR="004F4651" w:rsidRDefault="004F4651">
      <w:pPr>
        <w:pStyle w:val="Heading2"/>
      </w:pPr>
      <w:r w:rsidRPr="00560A73">
        <w:rPr>
          <w:sz w:val="24"/>
          <w:szCs w:val="24"/>
        </w:rPr>
        <w:t>https://github.com/Lukenatrah/COP2373Fall</w:t>
      </w:r>
    </w:p>
    <w:p w14:paraId="347B2CB8" w14:textId="1A4A230D" w:rsidR="00386477" w:rsidRDefault="004F4651">
      <w:pPr>
        <w:pStyle w:val="Heading2"/>
      </w:pPr>
      <w:r>
        <w:t>5</w:t>
      </w:r>
      <w:r w:rsidR="00000000">
        <w:t>. Screenshot of Program Output</w:t>
      </w:r>
    </w:p>
    <w:p w14:paraId="6FC2623F" w14:textId="3EBCD75E" w:rsidR="00386477" w:rsidRDefault="004F4651" w:rsidP="004F4651">
      <w:r>
        <w:rPr>
          <w:noProof/>
        </w:rPr>
        <w:drawing>
          <wp:inline distT="0" distB="0" distL="0" distR="0" wp14:anchorId="6D9EFD0C" wp14:editId="122B2F8D">
            <wp:extent cx="13292942" cy="1895475"/>
            <wp:effectExtent l="0" t="0" r="4445" b="0"/>
            <wp:docPr id="1634144533"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44533" name="Picture 1" descr="A black screen with colorful text&#10;&#10;AI-generated content may be incorrect."/>
                    <pic:cNvPicPr/>
                  </pic:nvPicPr>
                  <pic:blipFill>
                    <a:blip r:embed="rId6"/>
                    <a:stretch>
                      <a:fillRect/>
                    </a:stretch>
                  </pic:blipFill>
                  <pic:spPr>
                    <a:xfrm>
                      <a:off x="0" y="0"/>
                      <a:ext cx="13299671" cy="1896435"/>
                    </a:xfrm>
                    <a:prstGeom prst="rect">
                      <a:avLst/>
                    </a:prstGeom>
                  </pic:spPr>
                </pic:pic>
              </a:graphicData>
            </a:graphic>
          </wp:inline>
        </w:drawing>
      </w:r>
    </w:p>
    <w:sectPr w:rsidR="003864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2846914">
    <w:abstractNumId w:val="8"/>
  </w:num>
  <w:num w:numId="2" w16cid:durableId="1148396983">
    <w:abstractNumId w:val="6"/>
  </w:num>
  <w:num w:numId="3" w16cid:durableId="1006635794">
    <w:abstractNumId w:val="5"/>
  </w:num>
  <w:num w:numId="4" w16cid:durableId="1006203337">
    <w:abstractNumId w:val="4"/>
  </w:num>
  <w:num w:numId="5" w16cid:durableId="673462554">
    <w:abstractNumId w:val="7"/>
  </w:num>
  <w:num w:numId="6" w16cid:durableId="1720468811">
    <w:abstractNumId w:val="3"/>
  </w:num>
  <w:num w:numId="7" w16cid:durableId="1171598844">
    <w:abstractNumId w:val="2"/>
  </w:num>
  <w:num w:numId="8" w16cid:durableId="1059789958">
    <w:abstractNumId w:val="1"/>
  </w:num>
  <w:num w:numId="9" w16cid:durableId="129409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477"/>
    <w:rsid w:val="004F4651"/>
    <w:rsid w:val="008C0FAB"/>
    <w:rsid w:val="00AA03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DB1C2B"/>
  <w14:defaultImageDpi w14:val="300"/>
  <w15:docId w15:val="{DC197BCE-8C1F-48F6-87D3-2445472E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252</Words>
  <Characters>1434</Characters>
  <Application>Microsoft Office Word</Application>
  <DocSecurity>0</DocSecurity>
  <Lines>34</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pelosi</cp:lastModifiedBy>
  <cp:revision>3</cp:revision>
  <dcterms:created xsi:type="dcterms:W3CDTF">2025-10-20T03:38:00Z</dcterms:created>
  <dcterms:modified xsi:type="dcterms:W3CDTF">2025-10-20T03:39:00Z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69c1d8e9-d710-4c6f-9edc-46d813947db2</vt:lpwstr>
  </property>
</Properties>
</file>